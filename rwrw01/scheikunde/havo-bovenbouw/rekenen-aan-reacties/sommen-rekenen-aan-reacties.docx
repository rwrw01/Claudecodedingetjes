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Sommen — Rekenen met reactievergelijkingen</w:t>
      </w:r>
    </w:p>
    <w:p>
      <w:pPr>
        <w:jc w:val="center"/>
      </w:pPr>
      <w:r>
        <w:rPr>
          <w:i/>
          <w:color w:val="64748B"/>
          <w:sz w:val="22"/>
        </w:rPr>
        <w:t>Scheikunde · HAVO 4 · 5 opgaven</w:t>
      </w:r>
    </w:p>
    <w:p>
      <w:r>
        <w:rPr>
          <w:i/>
        </w:rPr>
        <w:t>Werk elke som uit volgens het 5-stappenplan: reactievergelijking → mol → molverhouding → mol gevraagde stof → massa of mol als antwoord. Schrijf je tussenstappen op en let op significante cijfers (meestal 2 of 3).</w:t>
      </w:r>
    </w:p>
    <w:p/>
    <w:p>
      <w:pPr>
        <w:pStyle w:val="Heading1"/>
      </w:pPr>
      <w:r>
        <w:rPr>
          <w:color w:val="059669"/>
        </w:rPr>
        <w:t>Opgave 1 — Magnesium verbrandt in zuurstof (massa → massa, 2:2-verhouding)</w:t>
      </w:r>
    </w:p>
    <w:p>
      <w:pPr>
        <w:spacing w:after="120"/>
      </w:pPr>
      <w:r>
        <w:t>Bij het verbranden van magnesium in lucht ontstaat magnesiumoxide (MgO). Een leerling verbrandt 8,0 g magnesium volledig.</w:t>
        <w:br/>
        <w:br/>
        <w:t>Bereken hoeveel gram magnesiumoxide er ontstaat.</w:t>
        <w:br/>
        <w:br/>
        <w:t>Gegeven: M(Mg) = 24,3 g/mol ; M(MgO) = 40,3 g/mol</w:t>
      </w:r>
    </w:p>
    <w:p/>
    <w:p/>
    <w:p>
      <w:r>
        <w:t>Antwoord: ____________________________________________</w:t>
      </w:r>
    </w:p>
    <w:p/>
    <w:p>
      <w:pPr>
        <w:pStyle w:val="Heading1"/>
      </w:pPr>
      <w:r>
        <w:rPr>
          <w:color w:val="059669"/>
        </w:rPr>
        <w:t>Opgave 2 — Aluminium met zuurstof (mol → mol, 4:3-verhouding)</w:t>
      </w:r>
    </w:p>
    <w:p>
      <w:pPr>
        <w:spacing w:after="120"/>
      </w:pPr>
      <w:r>
        <w:t>Aluminiumpoeder reageert met zuurstofgas tot aluminiumoxide (Al₂O₃). In een experiment wordt 0,60 mol aluminium volledig omgezet.</w:t>
        <w:br/>
        <w:br/>
        <w:t>a) Stel de kloppende reactievergelijking op.</w:t>
        <w:br/>
        <w:t>b) Bereken hoeveel mol zuurstofgas (O₂) nodig is.</w:t>
        <w:br/>
        <w:t>c) Bereken hoeveel mol aluminiumoxide ontstaat.</w:t>
      </w:r>
    </w:p>
    <w:p/>
    <w:p/>
    <w:p>
      <w:r>
        <w:t>Antwoord: ____________________________________________</w:t>
      </w:r>
    </w:p>
    <w:p/>
    <w:p>
      <w:pPr>
        <w:pStyle w:val="Heading1"/>
      </w:pPr>
      <w:r>
        <w:rPr>
          <w:color w:val="059669"/>
        </w:rPr>
        <w:t>Opgave 3 — IJzer + zwavel (overmaat berekenen)</w:t>
      </w:r>
    </w:p>
    <w:p>
      <w:pPr>
        <w:spacing w:after="120"/>
      </w:pPr>
      <w:r>
        <w:t>In een proef worden 7,00 g ijzer en 5,00 g zwavel samen verhit. Ze reageren tot ijzer(II)sulfide (FeS).</w:t>
        <w:br/>
        <w:br/>
        <w:t>a) Stel de reactievergelijking op.</w:t>
        <w:br/>
        <w:t>b) Bepaal welke stof in overmaat is.</w:t>
        <w:br/>
        <w:t>c) Bereken hoeveel gram FeS er ontstaat.</w:t>
        <w:br/>
        <w:t>d) Bereken hoeveel gram van de overmaat-stof er overblijft.</w:t>
        <w:br/>
        <w:br/>
        <w:t>Gegeven: M(Fe) = 55,8 g/mol ; M(S) = 32,1 g/mol ; M(FeS) = 87,9 g/mol</w:t>
      </w:r>
    </w:p>
    <w:p/>
    <w:p/>
    <w:p>
      <w:r>
        <w:t>Antwoord: ____________________________________________</w:t>
      </w:r>
    </w:p>
    <w:p/>
    <w:p>
      <w:pPr>
        <w:pStyle w:val="Heading1"/>
      </w:pPr>
      <w:r>
        <w:rPr>
          <w:color w:val="059669"/>
        </w:rPr>
        <w:t>Opgave 4 — Verbranding methaan (limiting reagent + massa)</w:t>
      </w:r>
    </w:p>
    <w:p>
      <w:pPr>
        <w:spacing w:after="120"/>
      </w:pPr>
      <w:r>
        <w:t>Bij de volledige verbranding van methaan (CH₄) ontstaan koolstofdioxide en water.</w:t>
        <w:br/>
        <w:br/>
        <w:t>Een gasbrander krijgt 16,0 g methaan en 48,0 g zuurstof toegevoerd.</w:t>
        <w:br/>
        <w:br/>
        <w:t>a) Stel de kloppende reactievergelijking op.</w:t>
        <w:br/>
        <w:t>b) Welke stof is beperkend, methaan of zuurstof?</w:t>
        <w:br/>
        <w:t>c) Bereken hoeveel gram koolstofdioxide er kan ontstaan.</w:t>
        <w:br/>
        <w:br/>
        <w:t>Gegeven: M(CH₄) = 16,0 g/mol ; M(O₂) = 32,0 g/mol ; M(CO₂) = 44,0 g/mol</w:t>
      </w:r>
    </w:p>
    <w:p/>
    <w:p/>
    <w:p>
      <w:r>
        <w:t>Antwoord: ____________________________________________</w:t>
      </w:r>
    </w:p>
    <w:p/>
    <w:p>
      <w:pPr>
        <w:pStyle w:val="Heading1"/>
      </w:pPr>
      <w:r>
        <w:rPr>
          <w:color w:val="059669"/>
        </w:rPr>
        <w:t>Opgave 5 — Ammoniak verbranden (mol → massa, 4:6-verhouding)</w:t>
      </w:r>
    </w:p>
    <w:p>
      <w:pPr>
        <w:spacing w:after="120"/>
      </w:pPr>
      <w:r>
        <w:t>In de industrie wordt ammoniak (NH₃) verbrand met zuurstof tot stikstofmonoxide (NO) en water. Dit is de eerste stap bij de productie van salpeterzuur.</w:t>
        <w:br/>
        <w:br/>
        <w:t>Reactievergelijking: 4 NH₃ + 5 O₂ → 4 NO + 6 H₂O</w:t>
        <w:br/>
        <w:br/>
        <w:t>Bij een experiment reageert 0,80 mol NH₃ volledig.</w:t>
        <w:br/>
        <w:br/>
        <w:t>a) Bereken hoeveel mol zuurstof er minimaal nodig is.</w:t>
        <w:br/>
        <w:t>b) Bereken hoeveel gram water er ontstaat.</w:t>
        <w:br/>
        <w:br/>
        <w:t>Gegeven: M(H₂O) = 18,0 g/mol</w:t>
      </w:r>
    </w:p>
    <w:p/>
    <w:p/>
    <w:p>
      <w:r>
        <w:t>Antwoord: ____________________________________________</w:t>
      </w:r>
    </w:p>
    <w:p/>
    <w:p>
      <w:pPr>
        <w:pStyle w:val="Heading1"/>
      </w:pPr>
      <w:r>
        <w:rPr>
          <w:color w:val="059669"/>
        </w:rPr>
        <w:t>Opgave 6 — Kalksteen branden voor cement (zelf de vergelijking opstellen)</w:t>
      </w:r>
    </w:p>
    <w:p>
      <w:pPr>
        <w:spacing w:after="120"/>
      </w:pPr>
      <w:r>
        <w:t>Bij de productie van cement wordt kalksteen sterk verhit. Kalksteen bestaat voornamelijk uit calciumcarbonaat (CaCO₃). Tijdens het branden ontleedt het in gebrande kalk (CaO) en koolstofdioxide.</w:t>
        <w:br/>
        <w:br/>
        <w:t>a) Stel zelf de kloppende reactievergelijking op.</w:t>
        <w:br/>
        <w:t>b) Bereken hoeveel kilogram CaO ontstaat uit 250 kg kalksteen (neem aan dat dit 100% CaCO₃ is).</w:t>
        <w:br/>
        <w:br/>
        <w:t>Gegeven: M(CaCO₃) = 100,1 g/mol ; M(CaO) = 56,1 g/mol ; M(CO₂) = 44,0 g/mol</w:t>
      </w:r>
    </w:p>
    <w:p/>
    <w:p/>
    <w:p>
      <w:r>
        <w:t>Antwoord: ____________________________________________</w:t>
      </w:r>
    </w:p>
    <w:p/>
    <w:p>
      <w:pPr>
        <w:pStyle w:val="Heading1"/>
      </w:pPr>
      <w:r>
        <w:rPr>
          <w:color w:val="059669"/>
        </w:rPr>
        <w:t>Opgave 7 — Haber-Bosch ammoniaksynthese (beperkend reagens, vergelijking zelf opstellen)</w:t>
      </w:r>
    </w:p>
    <w:p>
      <w:pPr>
        <w:spacing w:after="120"/>
      </w:pPr>
      <w:r>
        <w:t>In de Haber-Bosch-fabriek wordt ammoniak (NH₃) gemaakt uit stikstofgas en waterstofgas. Een testreactor wordt gevuld met 56 g N₂ en 12 g H₂.</w:t>
        <w:br/>
        <w:br/>
        <w:t>a) Stel zelf de kloppende reactievergelijking op.</w:t>
        <w:br/>
        <w:t>b) Bepaal welke stof beperkend is.</w:t>
        <w:br/>
        <w:t>c) Bereken hoeveel gram ammoniak je maximaal kunt maken.</w:t>
        <w:br/>
        <w:br/>
        <w:t>Gegeven: M(N₂) = 28,0 g/mol ; M(H₂) = 2,02 g/mol ; M(NH₃) = 17,0 g/mol</w:t>
      </w:r>
    </w:p>
    <w:p/>
    <w:p/>
    <w:p>
      <w:r>
        <w:t>Antwoord: ____________________________________________</w:t>
      </w:r>
    </w:p>
    <w:p/>
    <w:p>
      <w:pPr>
        <w:pStyle w:val="Heading1"/>
      </w:pPr>
      <w:r>
        <w:rPr>
          <w:color w:val="059669"/>
        </w:rPr>
        <w:t>Opgave 8 — Propaan in een gas-bbq verbranden (vergelijking zelf balanceren)</w:t>
      </w:r>
    </w:p>
    <w:p>
      <w:pPr>
        <w:spacing w:after="120"/>
      </w:pPr>
      <w:r>
        <w:t>Propaan (C₃H₈) is het gas dat in een gas-bbq of campingfles zit. Bij volledige verbranding met zuurstof ontstaan koolstofdioxide en waterdamp.</w:t>
        <w:br/>
        <w:br/>
        <w:t>a) Stel zelf de kloppende reactievergelijking op.</w:t>
        <w:br/>
        <w:t>b) Bereken hoeveel gram CO₂ ontstaat als 0,40 mol propaan volledig verbrandt.</w:t>
        <w:br/>
        <w:t>c) Bereken hoeveel gram water er bij die reactie ontstaat.</w:t>
        <w:br/>
        <w:br/>
        <w:t>Gegeven: M(CO₂) = 44,0 g/mol ; M(H₂O) = 18,0 g/mol</w:t>
      </w:r>
    </w:p>
    <w:p/>
    <w:p/>
    <w:p>
      <w:r>
        <w:t>Antwoord: ____________________________________________</w:t>
      </w:r>
    </w:p>
    <w:p/>
    <w:p>
      <w:pPr>
        <w:pStyle w:val="Heading1"/>
      </w:pPr>
      <w:r>
        <w:rPr>
          <w:color w:val="059669"/>
        </w:rPr>
        <w:t>Opgave 9 — Anorthiet + kalksteen — cementchemie (gevorderd, zelf balanceren)</w:t>
      </w:r>
    </w:p>
    <w:p>
      <w:pPr>
        <w:spacing w:after="120"/>
      </w:pPr>
      <w:r>
        <w:t>Anorthiet (CaAl₂Si₂O₈) is een mineraal dat in vulkanisch gesteente voorkomt. In de cementindustrie wordt het samen met kalksteen (CaCO₃) sterk verhit. Daarbij ontstaan een calcium-aluminosilicaat met formule Ca₃Al₂Si₂O₁₀ en koolstofdioxide.</w:t>
        <w:br/>
        <w:br/>
        <w:t>a) Stel zelf de kloppende reactievergelijking op. Tip: balanceer eerst Ca, dan Al en Si, en gebruik CO₃-eenheden voor de O- en C-balans.</w:t>
        <w:br/>
        <w:t>b) Bereken hoeveel kilogram kalksteen nodig is om 100 kg anorthiet volledig om te zetten.</w:t>
        <w:br/>
        <w:br/>
        <w:t>Gegeven: M(CaAl₂Si₂O₈) = 278,3 g/mol ; M(CaCO₃) = 100,1 g/mol</w:t>
      </w:r>
    </w:p>
    <w:p/>
    <w:p/>
    <w:p>
      <w:r>
        <w:t>Antwoord: ____________________________________________</w:t>
      </w:r>
    </w:p>
    <w:p/>
    <w:p>
      <w:pPr>
        <w:pStyle w:val="Heading1"/>
      </w:pPr>
      <w:r>
        <w:rPr>
          <w:color w:val="059669"/>
        </w:rPr>
        <w:t>Opgave 10 — Zoutzuur op kalksteenvloer (beperkend reagens, zelf balanceren)</w:t>
      </w:r>
    </w:p>
    <w:p>
      <w:pPr>
        <w:spacing w:after="120"/>
      </w:pPr>
      <w:r>
        <w:t>Een schoonmaker giet per ongeluk zoutzuur op een kalksteenvloer. Het zoutzuur (HCl) reageert met de kalksteen (CaCO₃) waarbij calciumchloride (CaCl₂), water en koolstofdioxide ontstaan. Daardoor bruist het.</w:t>
        <w:br/>
        <w:br/>
        <w:t>Er komt 50 g kalksteen in contact met 30 g HCl.</w:t>
        <w:br/>
        <w:br/>
        <w:t>a) Stel zelf de kloppende reactievergelijking op.</w:t>
        <w:br/>
        <w:t>b) Bepaal welke stof beperkend is.</w:t>
        <w:br/>
        <w:t>c) Bereken hoeveel gram CO₂-gas er maximaal vrijkomt.</w:t>
        <w:br/>
        <w:br/>
        <w:t>Gegeven: M(CaCO₃) = 100,1 g/mol ; M(HCl) = 36,5 g/mol ; M(CO₂) = 44,0 g/mol</w:t>
      </w:r>
    </w:p>
    <w:p/>
    <w:p/>
    <w:p>
      <w:r>
        <w:t>Antwoord: 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